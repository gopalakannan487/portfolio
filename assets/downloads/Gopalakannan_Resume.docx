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21D34" w14:textId="77777777" w:rsidR="007A20B4" w:rsidRDefault="00000000" w:rsidP="006D5317">
      <w:pPr>
        <w:pStyle w:val="Title"/>
      </w:pPr>
      <w:r>
        <w:t>GOPALAKANNAN S</w:t>
      </w:r>
    </w:p>
    <w:p w14:paraId="6BE715CA" w14:textId="6D84E57F" w:rsidR="007A20B4" w:rsidRDefault="00000000" w:rsidP="000505B0">
      <w:r>
        <w:t xml:space="preserve">📍 No 34, </w:t>
      </w:r>
      <w:proofErr w:type="spellStart"/>
      <w:r>
        <w:t>Ayyagoundam</w:t>
      </w:r>
      <w:proofErr w:type="spellEnd"/>
      <w:r>
        <w:t xml:space="preserve"> </w:t>
      </w:r>
      <w:proofErr w:type="spellStart"/>
      <w:r>
        <w:t>Palayam</w:t>
      </w:r>
      <w:proofErr w:type="spellEnd"/>
      <w:r>
        <w:t xml:space="preserve">, </w:t>
      </w:r>
      <w:proofErr w:type="spellStart"/>
      <w:r>
        <w:t>Vaikkalmedu</w:t>
      </w:r>
      <w:proofErr w:type="spellEnd"/>
      <w:r>
        <w:t xml:space="preserve">, </w:t>
      </w:r>
      <w:proofErr w:type="spellStart"/>
      <w:r>
        <w:t>Elumathur</w:t>
      </w:r>
      <w:proofErr w:type="spellEnd"/>
      <w:r>
        <w:t xml:space="preserve"> (P.O), Erode – 638104, Tamil Nadu</w:t>
      </w:r>
      <w:r>
        <w:br/>
        <w:t xml:space="preserve">📞 +91 9566785587 | ✉️ vetrivelgopal.kannan32@gmail.com | </w:t>
      </w:r>
      <w:r>
        <w:rPr>
          <w:rFonts w:ascii="Segoe UI Emoji" w:hAnsi="Segoe UI Emoji" w:cs="Segoe UI Emoji"/>
        </w:rPr>
        <w:t>🌐</w:t>
      </w:r>
      <w:r>
        <w:t xml:space="preserve"> Portfolio: </w:t>
      </w:r>
      <w:hyperlink r:id="rId6" w:history="1">
        <w:r w:rsidR="00C2032E" w:rsidRPr="000866C7">
          <w:rPr>
            <w:rStyle w:val="Hyperlink"/>
          </w:rPr>
          <w:t>https://gopalakannan487.github.io/portfolio/</w:t>
        </w:r>
      </w:hyperlink>
    </w:p>
    <w:p w14:paraId="1129C20C" w14:textId="77777777" w:rsidR="00C2032E" w:rsidRPr="00C2032E" w:rsidRDefault="00C2032E" w:rsidP="00C2032E">
      <w:pPr>
        <w:spacing w:after="0"/>
        <w:rPr>
          <w:sz w:val="14"/>
          <w:szCs w:val="14"/>
        </w:rPr>
      </w:pPr>
    </w:p>
    <w:p w14:paraId="1B3BC9EE" w14:textId="77777777" w:rsidR="007A20B4" w:rsidRDefault="00000000" w:rsidP="00C2032E">
      <w:pPr>
        <w:pStyle w:val="Heading1"/>
        <w:spacing w:before="0"/>
      </w:pPr>
      <w:r>
        <w:t>Professional Summary</w:t>
      </w:r>
    </w:p>
    <w:p w14:paraId="5FBE72AC" w14:textId="5135CB7B" w:rsidR="007A20B4" w:rsidRDefault="00000000" w:rsidP="006D5317">
      <w:pPr>
        <w:jc w:val="both"/>
      </w:pPr>
      <w:r>
        <w:t xml:space="preserve">Front-End </w:t>
      </w:r>
      <w:r w:rsidR="006D5317" w:rsidRPr="006D5317">
        <w:t>Developer with 10+ years of experience specializing in building responsive, user-centric web applications. Skilled in React.js, JavaScript, PHP, jQuery, Tailwind CSS, Bootstrap, and CodeIgniter, with proven expertise in UI/UX development, cross-browser optimization, and scalable application design. Proficient in design and prototyping tools such as Figma, CorelDRAW, and Photoshop to create visually appealing and user-friendly interfaces. Strong leadership experience mentoring teams and delivering enterprise-level projects.</w:t>
      </w:r>
    </w:p>
    <w:p w14:paraId="284207B4" w14:textId="77777777" w:rsidR="007A20B4" w:rsidRDefault="00000000" w:rsidP="009F408E">
      <w:pPr>
        <w:pStyle w:val="Heading1"/>
        <w:spacing w:before="0"/>
      </w:pPr>
      <w:r>
        <w:t>Professional Experience</w:t>
      </w:r>
    </w:p>
    <w:p w14:paraId="082E485B" w14:textId="77777777" w:rsidR="007A20B4" w:rsidRDefault="00000000" w:rsidP="000E1B61">
      <w:pPr>
        <w:pStyle w:val="Heading2"/>
        <w:spacing w:before="0"/>
      </w:pPr>
      <w:r>
        <w:t>UI Development Manager</w:t>
      </w:r>
    </w:p>
    <w:p w14:paraId="729A74DE" w14:textId="77777777" w:rsidR="007A20B4" w:rsidRDefault="00000000">
      <w:proofErr w:type="spellStart"/>
      <w:r>
        <w:t>eNova</w:t>
      </w:r>
      <w:proofErr w:type="spellEnd"/>
      <w:r>
        <w:t xml:space="preserve"> Software and Hardware Solutions | Oct 2021 – Present</w:t>
      </w:r>
    </w:p>
    <w:p w14:paraId="54BD4367" w14:textId="77777777" w:rsidR="00CB5EAD" w:rsidRDefault="00000000" w:rsidP="00CB5EAD">
      <w:pPr>
        <w:spacing w:after="0"/>
      </w:pPr>
      <w:r>
        <w:t xml:space="preserve">- </w:t>
      </w:r>
      <w:r w:rsidR="009F49C4" w:rsidRPr="009F49C4">
        <w:t>Designed and developed responsive, interactive web applications using HTML5, CSS3, JavaScript, React.js, Drupal, and CodeIgniter</w:t>
      </w:r>
      <w:r>
        <w:t>.</w:t>
      </w:r>
      <w:r>
        <w:br/>
        <w:t xml:space="preserve">- </w:t>
      </w:r>
      <w:r w:rsidR="009F49C4" w:rsidRPr="009F49C4">
        <w:t>Implemented SQL-driven state management solutions to streamline data retrieval and application performance</w:t>
      </w:r>
      <w:r>
        <w:t>.</w:t>
      </w:r>
      <w:r>
        <w:br/>
        <w:t xml:space="preserve">- </w:t>
      </w:r>
      <w:r w:rsidR="009F49C4" w:rsidRPr="009F49C4">
        <w:t>Collaborated with designers and backend developers to deliver seamless, user-friendly UI/UX experiences.</w:t>
      </w:r>
      <w:r>
        <w:br/>
        <w:t xml:space="preserve">- </w:t>
      </w:r>
      <w:r w:rsidR="00525CFC" w:rsidRPr="00525CFC">
        <w:t>Conducted cross-browser testing and optimization to ensure consistent functionality across multiple platforms</w:t>
      </w:r>
      <w:r>
        <w:t>.</w:t>
      </w:r>
      <w:r>
        <w:br/>
        <w:t xml:space="preserve">- </w:t>
      </w:r>
      <w:r w:rsidR="00525CFC" w:rsidRPr="00525CFC">
        <w:t>Created wireframes, mockups, and visual assets using Figma, Photoshop, and CorelDRAW to enhance user interface design</w:t>
      </w:r>
      <w:r w:rsidR="00525CFC">
        <w:t>.</w:t>
      </w:r>
    </w:p>
    <w:p w14:paraId="76B694C3" w14:textId="788656CF" w:rsidR="00525CFC" w:rsidRDefault="00525CFC" w:rsidP="00CB5EAD">
      <w:r>
        <w:t xml:space="preserve">- </w:t>
      </w:r>
      <w:r w:rsidRPr="00525CFC">
        <w:t>Led multiple client projects, ensuring high-quality deliverables and timely completion.</w:t>
      </w:r>
    </w:p>
    <w:p w14:paraId="6448AF9E" w14:textId="77777777" w:rsidR="007A20B4" w:rsidRDefault="00000000">
      <w:pPr>
        <w:pStyle w:val="Heading2"/>
      </w:pPr>
      <w:r>
        <w:t>Team Leader</w:t>
      </w:r>
    </w:p>
    <w:p w14:paraId="538631FD" w14:textId="77777777" w:rsidR="007A20B4" w:rsidRDefault="00000000">
      <w:proofErr w:type="spellStart"/>
      <w:r>
        <w:t>DiacriTech</w:t>
      </w:r>
      <w:proofErr w:type="spellEnd"/>
      <w:r>
        <w:t xml:space="preserve"> IT &amp; Service Pvt. Ltd. | Oct 2015 – Sep 2021</w:t>
      </w:r>
    </w:p>
    <w:p w14:paraId="27D443E8" w14:textId="1351EDBA" w:rsidR="00D633CD" w:rsidRDefault="00000000">
      <w:r>
        <w:t xml:space="preserve">- </w:t>
      </w:r>
      <w:r w:rsidR="005A5287" w:rsidRPr="005A5287">
        <w:t>Led a team of 5+ designers and developers in building digital solutions for clients.</w:t>
      </w:r>
      <w:r>
        <w:br/>
        <w:t xml:space="preserve">- </w:t>
      </w:r>
      <w:r w:rsidR="005A5287" w:rsidRPr="005A5287">
        <w:t>Developed brand identity systems including logos, UI kits, and visual assets.</w:t>
      </w:r>
      <w:r>
        <w:t>.</w:t>
      </w:r>
      <w:r>
        <w:br/>
        <w:t xml:space="preserve">- </w:t>
      </w:r>
      <w:r w:rsidR="005A5287" w:rsidRPr="005A5287">
        <w:t>Mentored junior designers on UI/UX best practices, project management, and coding standards.</w:t>
      </w:r>
    </w:p>
    <w:p w14:paraId="64551EC7" w14:textId="35123B2A" w:rsidR="006D5317" w:rsidRDefault="00000000">
      <w:r>
        <w:t xml:space="preserve">- </w:t>
      </w:r>
      <w:r w:rsidR="005A5287" w:rsidRPr="005A5287">
        <w:t>Contributed to UI component libraries and internal design systems to streamline development.</w:t>
      </w:r>
    </w:p>
    <w:p w14:paraId="3D324F1C" w14:textId="77777777" w:rsidR="007A20B4" w:rsidRDefault="00000000">
      <w:pPr>
        <w:pStyle w:val="Heading2"/>
      </w:pPr>
      <w:r>
        <w:lastRenderedPageBreak/>
        <w:t>E-pub Developer</w:t>
      </w:r>
    </w:p>
    <w:p w14:paraId="4E11B711" w14:textId="77777777" w:rsidR="007A20B4" w:rsidRDefault="00000000">
      <w:proofErr w:type="spellStart"/>
      <w:r>
        <w:t>Geniies</w:t>
      </w:r>
      <w:proofErr w:type="spellEnd"/>
      <w:r>
        <w:t xml:space="preserve"> IT &amp; Service Pvt. Ltd. | Dec 2012 – Sep 2015</w:t>
      </w:r>
    </w:p>
    <w:p w14:paraId="18A8F579" w14:textId="77777777" w:rsidR="007A20B4" w:rsidRDefault="00000000">
      <w:r>
        <w:t>- Converted print books into digital EPUB formats using Adobe InDesign, Sigil, HTML, and CSS.</w:t>
      </w:r>
      <w:r>
        <w:br/>
        <w:t>- Enhanced eBooks with custom styling and formatting for readability across devices.</w:t>
      </w:r>
      <w:r>
        <w:br/>
        <w:t xml:space="preserve">- Conducted QA testing ensuring 100% compatibility across </w:t>
      </w:r>
      <w:proofErr w:type="spellStart"/>
      <w:r>
        <w:t>eReaders</w:t>
      </w:r>
      <w:proofErr w:type="spellEnd"/>
      <w:r>
        <w:t>.</w:t>
      </w:r>
    </w:p>
    <w:p w14:paraId="24DDE4D2" w14:textId="77777777" w:rsidR="007A20B4" w:rsidRDefault="00000000">
      <w:pPr>
        <w:pStyle w:val="Heading1"/>
      </w:pPr>
      <w:r>
        <w:t>Education</w:t>
      </w:r>
    </w:p>
    <w:p w14:paraId="6FA0192A" w14:textId="77777777" w:rsidR="007A20B4" w:rsidRDefault="00000000">
      <w:r>
        <w:t xml:space="preserve">B.E. Computer Science Engineering – </w:t>
      </w:r>
      <w:proofErr w:type="spellStart"/>
      <w:r>
        <w:t>Sasurie</w:t>
      </w:r>
      <w:proofErr w:type="spellEnd"/>
      <w:r>
        <w:t xml:space="preserve"> College of Engineering, </w:t>
      </w:r>
      <w:proofErr w:type="spellStart"/>
      <w:r>
        <w:t>Vijayamangalam</w:t>
      </w:r>
      <w:proofErr w:type="spellEnd"/>
      <w:r>
        <w:t xml:space="preserve"> (2012) | 65.03%</w:t>
      </w:r>
    </w:p>
    <w:p w14:paraId="6BF24808" w14:textId="77777777" w:rsidR="007A20B4" w:rsidRDefault="00000000">
      <w:r>
        <w:t>12th Standard – Government Boys Higher Secondary School (2008) | 77.5%</w:t>
      </w:r>
    </w:p>
    <w:p w14:paraId="48C24AC6" w14:textId="77777777" w:rsidR="007A20B4" w:rsidRDefault="00000000">
      <w:r>
        <w:t xml:space="preserve">10th Standard – </w:t>
      </w:r>
      <w:proofErr w:type="spellStart"/>
      <w:r>
        <w:t>Sengunthar</w:t>
      </w:r>
      <w:proofErr w:type="spellEnd"/>
      <w:r>
        <w:t xml:space="preserve"> Boys Higher Secondary School (2006) | 57.8%</w:t>
      </w:r>
    </w:p>
    <w:p w14:paraId="60BB6F1C" w14:textId="77777777" w:rsidR="007A20B4" w:rsidRDefault="00000000">
      <w:pPr>
        <w:pStyle w:val="Heading1"/>
      </w:pPr>
      <w:r>
        <w:t>Technical Skills</w:t>
      </w:r>
    </w:p>
    <w:p w14:paraId="11A27591" w14:textId="69BA126B" w:rsidR="007A20B4" w:rsidRDefault="00000000">
      <w:r>
        <w:t>- Languages: HTML5, CSS3, JavaScript, PHP, SQL, AJAX, JSON</w:t>
      </w:r>
      <w:r>
        <w:br/>
        <w:t xml:space="preserve">- Frameworks &amp; Libraries: React.js, jQuery, CodeIgniter (3 &amp; 4), Drupal, Bootstrap, </w:t>
      </w:r>
      <w:r w:rsidR="00930BE1">
        <w:t xml:space="preserve">tailwind, </w:t>
      </w:r>
      <w:r>
        <w:t>WordPress</w:t>
      </w:r>
      <w:r>
        <w:br/>
        <w:t>- Design Tools: Figma, Photoshop, CorelDraw</w:t>
      </w:r>
      <w:r>
        <w:br/>
        <w:t>- Version Control: Git</w:t>
      </w:r>
      <w:r>
        <w:br/>
        <w:t>- Other: RESTful APIs, Webpack, Sass, UI/UX Design, Agile Methodologies</w:t>
      </w:r>
    </w:p>
    <w:p w14:paraId="208500D6" w14:textId="77777777" w:rsidR="007A20B4" w:rsidRDefault="00000000">
      <w:pPr>
        <w:pStyle w:val="Heading1"/>
      </w:pPr>
      <w:r>
        <w:t>Key Projects</w:t>
      </w:r>
    </w:p>
    <w:p w14:paraId="14D52927" w14:textId="77777777" w:rsidR="00740C1E" w:rsidRPr="00740C1E" w:rsidRDefault="00740C1E" w:rsidP="00740C1E">
      <w:r w:rsidRPr="00740C1E">
        <w:rPr>
          <w:b/>
          <w:bCs/>
        </w:rPr>
        <w:t>Comprehensive System Development (SIPCOT, TNIHPL, TNSALT)</w:t>
      </w:r>
      <w:r w:rsidRPr="00740C1E">
        <w:br/>
      </w:r>
      <w:r w:rsidRPr="00740C1E">
        <w:rPr>
          <w:i/>
          <w:iCs/>
        </w:rPr>
        <w:t>Tech Stack: HTML5, CSS, jQuery, Ajax, Bootstrap, WooCommerce</w:t>
      </w:r>
    </w:p>
    <w:p w14:paraId="50986DA5" w14:textId="77777777" w:rsidR="00740C1E" w:rsidRPr="00740C1E" w:rsidRDefault="00740C1E" w:rsidP="00740C1E">
      <w:pPr>
        <w:numPr>
          <w:ilvl w:val="0"/>
          <w:numId w:val="10"/>
        </w:numPr>
      </w:pPr>
      <w:r w:rsidRPr="00740C1E">
        <w:t>Led UI/UX development for a system handling 5000+ concurrent logins.</w:t>
      </w:r>
    </w:p>
    <w:p w14:paraId="02B340CA" w14:textId="77777777" w:rsidR="00740C1E" w:rsidRPr="00740C1E" w:rsidRDefault="00740C1E" w:rsidP="00740C1E">
      <w:pPr>
        <w:numPr>
          <w:ilvl w:val="0"/>
          <w:numId w:val="10"/>
        </w:numPr>
      </w:pPr>
      <w:r w:rsidRPr="00740C1E">
        <w:t>Designed and implemented responsive interfaces with improved usability and performance.</w:t>
      </w:r>
    </w:p>
    <w:p w14:paraId="31C943CD" w14:textId="77777777" w:rsidR="00740C1E" w:rsidRPr="00740C1E" w:rsidRDefault="00740C1E" w:rsidP="00740C1E">
      <w:r w:rsidRPr="00740C1E">
        <w:rPr>
          <w:b/>
          <w:bCs/>
        </w:rPr>
        <w:t>Customer Relationship Management (CRM) – In-house</w:t>
      </w:r>
      <w:r w:rsidRPr="00740C1E">
        <w:br/>
      </w:r>
      <w:r w:rsidRPr="00740C1E">
        <w:rPr>
          <w:i/>
          <w:iCs/>
        </w:rPr>
        <w:t>Tech Stack: PHP, MySQL, HTML, CSS, jQuery, Ajax, CodeIgniter, Drupal</w:t>
      </w:r>
    </w:p>
    <w:p w14:paraId="113ACEB8" w14:textId="77777777" w:rsidR="00740C1E" w:rsidRPr="00740C1E" w:rsidRDefault="00740C1E" w:rsidP="00740C1E">
      <w:pPr>
        <w:numPr>
          <w:ilvl w:val="0"/>
          <w:numId w:val="11"/>
        </w:numPr>
      </w:pPr>
      <w:r w:rsidRPr="00740C1E">
        <w:t>Built CRM system consolidating customer data.</w:t>
      </w:r>
    </w:p>
    <w:p w14:paraId="181918A7" w14:textId="77777777" w:rsidR="00740C1E" w:rsidRPr="00740C1E" w:rsidRDefault="00740C1E" w:rsidP="00740C1E">
      <w:pPr>
        <w:numPr>
          <w:ilvl w:val="0"/>
          <w:numId w:val="11"/>
        </w:numPr>
      </w:pPr>
      <w:r w:rsidRPr="00740C1E">
        <w:t>Ensured responsiveness and cross-browser compatibility.</w:t>
      </w:r>
    </w:p>
    <w:p w14:paraId="15D36DCD" w14:textId="77777777" w:rsidR="00740C1E" w:rsidRPr="00740C1E" w:rsidRDefault="00740C1E" w:rsidP="00740C1E">
      <w:r w:rsidRPr="00740C1E">
        <w:rPr>
          <w:b/>
          <w:bCs/>
        </w:rPr>
        <w:t xml:space="preserve">University &amp; Institutional Websites (TNDOTE, </w:t>
      </w:r>
      <w:proofErr w:type="spellStart"/>
      <w:r w:rsidRPr="00740C1E">
        <w:rPr>
          <w:b/>
          <w:bCs/>
        </w:rPr>
        <w:t>Bharathiar</w:t>
      </w:r>
      <w:proofErr w:type="spellEnd"/>
      <w:r w:rsidRPr="00740C1E">
        <w:rPr>
          <w:b/>
          <w:bCs/>
        </w:rPr>
        <w:t xml:space="preserve"> University, KVIMIS, Jubilant, </w:t>
      </w:r>
      <w:proofErr w:type="spellStart"/>
      <w:r w:rsidRPr="00740C1E">
        <w:rPr>
          <w:b/>
          <w:bCs/>
        </w:rPr>
        <w:t>Avinashilingam</w:t>
      </w:r>
      <w:proofErr w:type="spellEnd"/>
      <w:r w:rsidRPr="00740C1E">
        <w:rPr>
          <w:b/>
          <w:bCs/>
        </w:rPr>
        <w:t xml:space="preserve"> University)</w:t>
      </w:r>
      <w:r w:rsidRPr="00740C1E">
        <w:br/>
      </w:r>
      <w:r w:rsidRPr="00740C1E">
        <w:rPr>
          <w:i/>
          <w:iCs/>
        </w:rPr>
        <w:t>Tech Stack: Drupal, WordPress, MySQL, HTML5, CSS, jQuery</w:t>
      </w:r>
    </w:p>
    <w:p w14:paraId="6B280E9D" w14:textId="77777777" w:rsidR="00740C1E" w:rsidRPr="00740C1E" w:rsidRDefault="00740C1E" w:rsidP="00740C1E">
      <w:pPr>
        <w:numPr>
          <w:ilvl w:val="0"/>
          <w:numId w:val="12"/>
        </w:numPr>
      </w:pPr>
      <w:r w:rsidRPr="00740C1E">
        <w:lastRenderedPageBreak/>
        <w:t>Delivered responsive CMS websites, enhancing user experience and accessibility.</w:t>
      </w:r>
    </w:p>
    <w:p w14:paraId="7AC57F43" w14:textId="77777777" w:rsidR="00740C1E" w:rsidRPr="00740C1E" w:rsidRDefault="00740C1E" w:rsidP="00740C1E">
      <w:r w:rsidRPr="00740C1E">
        <w:rPr>
          <w:b/>
          <w:bCs/>
        </w:rPr>
        <w:t>In-house Ticket Management System</w:t>
      </w:r>
      <w:r w:rsidRPr="00740C1E">
        <w:br/>
      </w:r>
      <w:r w:rsidRPr="00740C1E">
        <w:rPr>
          <w:i/>
          <w:iCs/>
        </w:rPr>
        <w:t>Tech Stack: React.js, Tailwind CSS</w:t>
      </w:r>
    </w:p>
    <w:p w14:paraId="05B032A4" w14:textId="77777777" w:rsidR="00740C1E" w:rsidRPr="00740C1E" w:rsidRDefault="00740C1E" w:rsidP="00740C1E">
      <w:pPr>
        <w:numPr>
          <w:ilvl w:val="0"/>
          <w:numId w:val="13"/>
        </w:numPr>
      </w:pPr>
      <w:r w:rsidRPr="00740C1E">
        <w:t>Designed and developed complete frontend architecture for ticket tracking.</w:t>
      </w:r>
    </w:p>
    <w:p w14:paraId="53937673" w14:textId="77777777" w:rsidR="00740C1E" w:rsidRPr="00740C1E" w:rsidRDefault="00740C1E" w:rsidP="00740C1E">
      <w:pPr>
        <w:numPr>
          <w:ilvl w:val="0"/>
          <w:numId w:val="13"/>
        </w:numPr>
      </w:pPr>
      <w:r w:rsidRPr="00740C1E">
        <w:t>Implemented dynamic components and responsive layouts for seamless user interaction.</w:t>
      </w:r>
    </w:p>
    <w:p w14:paraId="7721D19B" w14:textId="77777777" w:rsidR="00611B2F" w:rsidRDefault="00611B2F"/>
    <w:p w14:paraId="0F983E76" w14:textId="77777777" w:rsidR="007A20B4" w:rsidRDefault="00000000">
      <w:pPr>
        <w:pStyle w:val="Heading1"/>
      </w:pPr>
      <w:r>
        <w:t>Core Competencies</w:t>
      </w:r>
    </w:p>
    <w:p w14:paraId="5EA0EC3D" w14:textId="77777777" w:rsidR="007A20B4" w:rsidRDefault="00000000">
      <w:r>
        <w:t>✔️ UI/UX Development</w:t>
      </w:r>
      <w:r>
        <w:br/>
        <w:t>✔️ Responsive Web Design</w:t>
      </w:r>
      <w:r>
        <w:br/>
        <w:t>✔️ Agile Methodologies</w:t>
      </w:r>
      <w:r>
        <w:br/>
        <w:t>✔️ Problem Solving &amp; Collaboration</w:t>
      </w:r>
      <w:r>
        <w:br/>
        <w:t>✔️ Team Mentoring &amp; Leadership</w:t>
      </w:r>
    </w:p>
    <w:p w14:paraId="6884638B" w14:textId="77777777" w:rsidR="003743D7" w:rsidRDefault="003743D7"/>
    <w:p w14:paraId="0279ECBF" w14:textId="77777777" w:rsidR="003743D7" w:rsidRPr="0074537E" w:rsidRDefault="003743D7" w:rsidP="003743D7">
      <w:pPr>
        <w:pBdr>
          <w:bottom w:val="single" w:sz="4" w:space="1" w:color="808080"/>
        </w:pBdr>
        <w:spacing w:after="0" w:line="240" w:lineRule="auto"/>
        <w:rPr>
          <w:rFonts w:cs="Calibri"/>
          <w:b/>
        </w:rPr>
      </w:pPr>
      <w:r w:rsidRPr="0074537E">
        <w:rPr>
          <w:rFonts w:cs="Calibri"/>
          <w:b/>
        </w:rPr>
        <w:t>DECLARATION</w:t>
      </w:r>
    </w:p>
    <w:p w14:paraId="1A7C1083" w14:textId="77777777" w:rsidR="003743D7" w:rsidRPr="0074537E" w:rsidRDefault="003743D7" w:rsidP="003743D7">
      <w:pPr>
        <w:spacing w:after="0" w:line="240" w:lineRule="auto"/>
        <w:rPr>
          <w:rFonts w:cs="Calibri"/>
        </w:rPr>
      </w:pPr>
    </w:p>
    <w:p w14:paraId="2492431E" w14:textId="77777777" w:rsidR="003743D7" w:rsidRPr="0074537E" w:rsidRDefault="003743D7" w:rsidP="003743D7">
      <w:pPr>
        <w:spacing w:after="0" w:line="240" w:lineRule="auto"/>
        <w:rPr>
          <w:rFonts w:cs="Calibri"/>
        </w:rPr>
      </w:pPr>
    </w:p>
    <w:p w14:paraId="1A2591FE" w14:textId="77777777" w:rsidR="003743D7" w:rsidRPr="0074537E" w:rsidRDefault="003743D7" w:rsidP="003743D7">
      <w:pPr>
        <w:spacing w:after="0" w:line="240" w:lineRule="auto"/>
        <w:rPr>
          <w:rFonts w:cs="Calibri"/>
        </w:rPr>
      </w:pPr>
      <w:r w:rsidRPr="0074537E">
        <w:rPr>
          <w:rFonts w:cs="Calibri"/>
        </w:rPr>
        <w:t xml:space="preserve">               I Hereby declare that the information furnished above is true and correct.</w:t>
      </w:r>
    </w:p>
    <w:p w14:paraId="2E5E8AAD" w14:textId="77777777" w:rsidR="003743D7" w:rsidRPr="0074537E" w:rsidRDefault="003743D7" w:rsidP="003743D7">
      <w:pPr>
        <w:spacing w:after="0" w:line="240" w:lineRule="auto"/>
        <w:rPr>
          <w:rFonts w:cs="Calibri"/>
        </w:rPr>
      </w:pPr>
    </w:p>
    <w:p w14:paraId="7BFADAAC" w14:textId="77777777" w:rsidR="003743D7" w:rsidRPr="0074537E" w:rsidRDefault="003743D7" w:rsidP="003743D7">
      <w:pPr>
        <w:spacing w:after="0" w:line="240" w:lineRule="auto"/>
        <w:rPr>
          <w:rFonts w:cs="Calibri"/>
        </w:rPr>
      </w:pPr>
    </w:p>
    <w:p w14:paraId="61A3F1CB" w14:textId="77777777" w:rsidR="003743D7" w:rsidRPr="0074537E" w:rsidRDefault="003743D7" w:rsidP="003743D7">
      <w:pPr>
        <w:spacing w:after="0" w:line="240" w:lineRule="auto"/>
        <w:rPr>
          <w:rFonts w:cs="Calibri"/>
          <w:b/>
        </w:rPr>
      </w:pPr>
    </w:p>
    <w:p w14:paraId="697FD594" w14:textId="77777777" w:rsidR="003743D7" w:rsidRPr="0074537E" w:rsidRDefault="003743D7" w:rsidP="003743D7">
      <w:pPr>
        <w:spacing w:after="0" w:line="240" w:lineRule="auto"/>
        <w:rPr>
          <w:rFonts w:cs="Calibri"/>
          <w:b/>
        </w:rPr>
      </w:pPr>
    </w:p>
    <w:p w14:paraId="683190FD" w14:textId="77777777" w:rsidR="003743D7" w:rsidRPr="0074537E" w:rsidRDefault="003743D7" w:rsidP="003743D7">
      <w:pPr>
        <w:spacing w:after="0" w:line="240" w:lineRule="auto"/>
        <w:rPr>
          <w:rFonts w:cs="Calibri"/>
          <w:b/>
        </w:rPr>
      </w:pPr>
      <w:r w:rsidRPr="0074537E">
        <w:rPr>
          <w:rFonts w:cs="Calibri"/>
          <w:b/>
        </w:rPr>
        <w:t>Place:</w:t>
      </w:r>
    </w:p>
    <w:p w14:paraId="50942E46" w14:textId="77777777" w:rsidR="003743D7" w:rsidRPr="0074537E" w:rsidRDefault="003743D7" w:rsidP="003743D7">
      <w:pPr>
        <w:spacing w:after="0" w:line="240" w:lineRule="auto"/>
        <w:rPr>
          <w:rFonts w:cs="Calibri"/>
          <w:b/>
        </w:rPr>
      </w:pPr>
    </w:p>
    <w:p w14:paraId="5FC010A4" w14:textId="77777777" w:rsidR="003743D7" w:rsidRPr="0074537E" w:rsidRDefault="003743D7" w:rsidP="003743D7">
      <w:pPr>
        <w:spacing w:after="0" w:line="240" w:lineRule="auto"/>
        <w:rPr>
          <w:rFonts w:cs="Calibri"/>
          <w:b/>
        </w:rPr>
      </w:pPr>
      <w:r w:rsidRPr="0074537E">
        <w:rPr>
          <w:rFonts w:cs="Calibri"/>
          <w:b/>
        </w:rPr>
        <w:t xml:space="preserve">Date:                                                                                                                                          </w:t>
      </w:r>
    </w:p>
    <w:p w14:paraId="664B3BEB" w14:textId="77777777" w:rsidR="003743D7" w:rsidRPr="0074537E" w:rsidRDefault="003743D7" w:rsidP="003743D7">
      <w:pPr>
        <w:spacing w:after="0" w:line="240" w:lineRule="auto"/>
        <w:rPr>
          <w:rFonts w:cs="Calibri"/>
          <w:b/>
        </w:rPr>
      </w:pPr>
    </w:p>
    <w:p w14:paraId="2531CC5E" w14:textId="6F468620" w:rsidR="003743D7" w:rsidRDefault="003743D7" w:rsidP="003743D7">
      <w:r w:rsidRPr="0074537E">
        <w:rPr>
          <w:rFonts w:cs="Calibri"/>
          <w:b/>
        </w:rPr>
        <w:t xml:space="preserve">                                                                                                                                  (S.GOPALAKANNAN)</w:t>
      </w:r>
    </w:p>
    <w:sectPr w:rsidR="003743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5949C9"/>
    <w:multiLevelType w:val="multilevel"/>
    <w:tmpl w:val="C142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AC75DC"/>
    <w:multiLevelType w:val="multilevel"/>
    <w:tmpl w:val="9AD0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85067E"/>
    <w:multiLevelType w:val="multilevel"/>
    <w:tmpl w:val="7CF8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1646AE"/>
    <w:multiLevelType w:val="multilevel"/>
    <w:tmpl w:val="9738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840381">
    <w:abstractNumId w:val="8"/>
  </w:num>
  <w:num w:numId="2" w16cid:durableId="960958205">
    <w:abstractNumId w:val="6"/>
  </w:num>
  <w:num w:numId="3" w16cid:durableId="1397629384">
    <w:abstractNumId w:val="5"/>
  </w:num>
  <w:num w:numId="4" w16cid:durableId="620648281">
    <w:abstractNumId w:val="4"/>
  </w:num>
  <w:num w:numId="5" w16cid:durableId="527832688">
    <w:abstractNumId w:val="7"/>
  </w:num>
  <w:num w:numId="6" w16cid:durableId="1714883140">
    <w:abstractNumId w:val="3"/>
  </w:num>
  <w:num w:numId="7" w16cid:durableId="548030881">
    <w:abstractNumId w:val="2"/>
  </w:num>
  <w:num w:numId="8" w16cid:durableId="2062945318">
    <w:abstractNumId w:val="1"/>
  </w:num>
  <w:num w:numId="9" w16cid:durableId="451676396">
    <w:abstractNumId w:val="0"/>
  </w:num>
  <w:num w:numId="10" w16cid:durableId="6561042">
    <w:abstractNumId w:val="12"/>
  </w:num>
  <w:num w:numId="11" w16cid:durableId="1248540481">
    <w:abstractNumId w:val="11"/>
  </w:num>
  <w:num w:numId="12" w16cid:durableId="559170194">
    <w:abstractNumId w:val="9"/>
  </w:num>
  <w:num w:numId="13" w16cid:durableId="3001868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5B0"/>
    <w:rsid w:val="0006063C"/>
    <w:rsid w:val="000E1B61"/>
    <w:rsid w:val="0015074B"/>
    <w:rsid w:val="00272A50"/>
    <w:rsid w:val="0029639D"/>
    <w:rsid w:val="00326F90"/>
    <w:rsid w:val="003743D7"/>
    <w:rsid w:val="003E2D87"/>
    <w:rsid w:val="004C236B"/>
    <w:rsid w:val="00525CFC"/>
    <w:rsid w:val="00545EFC"/>
    <w:rsid w:val="005A5287"/>
    <w:rsid w:val="00611B2F"/>
    <w:rsid w:val="006D5317"/>
    <w:rsid w:val="00740C1E"/>
    <w:rsid w:val="007A20B4"/>
    <w:rsid w:val="00930BE1"/>
    <w:rsid w:val="009C1511"/>
    <w:rsid w:val="009F408E"/>
    <w:rsid w:val="009F49C4"/>
    <w:rsid w:val="00AA1D8D"/>
    <w:rsid w:val="00B47730"/>
    <w:rsid w:val="00C2032E"/>
    <w:rsid w:val="00C86360"/>
    <w:rsid w:val="00CB0664"/>
    <w:rsid w:val="00CB5EAD"/>
    <w:rsid w:val="00D633CD"/>
    <w:rsid w:val="00E503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D925BA"/>
  <w14:defaultImageDpi w14:val="300"/>
  <w15:docId w15:val="{962600C4-D0FE-4239-A52D-58BD2C824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203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03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opalakannan487.github.io/portfoli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669</Words>
  <Characters>3815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Gopal kannan</cp:lastModifiedBy>
  <cp:revision>20</cp:revision>
  <dcterms:created xsi:type="dcterms:W3CDTF">2013-12-23T23:15:00Z</dcterms:created>
  <dcterms:modified xsi:type="dcterms:W3CDTF">2025-08-25T13:37:00Z</dcterms:modified>
  <cp:category/>
</cp:coreProperties>
</file>